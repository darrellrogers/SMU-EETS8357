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EETS 8357 – DevOps Exam #2 Test Prep Package</w:t>
      </w:r>
    </w:p>
    <w:p>
      <w:r>
        <w:t>Southern Methodist University (SMU) – Graduate School</w:t>
      </w:r>
    </w:p>
    <w:p>
      <w:pPr>
        <w:pStyle w:val="Heading2"/>
      </w:pPr>
      <w:r>
        <w:t>Exam Overview</w:t>
      </w:r>
    </w:p>
    <w:p>
      <w:r>
        <w:t>• 50 questions (multiple choice and true/false) – 2 points each</w:t>
        <w:br/>
        <w:t>• 100 minutes to complete</w:t>
        <w:br/>
        <w:t>• You may use one 3×5 index card (notes on both sides allowed)</w:t>
      </w:r>
    </w:p>
    <w:p>
      <w:pPr>
        <w:pStyle w:val="Heading2"/>
      </w:pPr>
      <w:r>
        <w:t>Section 1: Bash Scripting &amp; Linux Shells (10 questions)</w:t>
      </w:r>
    </w:p>
    <w:p>
      <w:pPr>
        <w:pStyle w:val="ListBullet"/>
      </w:pPr>
      <w:r>
        <w:t>Shell types: bash, sh, zsh, csh. View with: cat /etc/shells</w:t>
      </w:r>
    </w:p>
    <w:p>
      <w:pPr>
        <w:pStyle w:val="ListBullet"/>
      </w:pPr>
      <w:r>
        <w:t>Configuration files: /etc/profile, /etc/bashrc, ~/.bash_profile, ~/.bashrc, ~/.profile</w:t>
      </w:r>
    </w:p>
    <w:p>
      <w:pPr>
        <w:pStyle w:val="ListBullet"/>
      </w:pPr>
      <w:r>
        <w:t>Execution permissions: chmod +x script.sh or run with bash script.sh</w:t>
      </w:r>
    </w:p>
    <w:p>
      <w:pPr>
        <w:pStyle w:val="ListBullet"/>
      </w:pPr>
      <w:r>
        <w:t>Debugging: bash -x script.sh (trace commands &amp; variables)</w:t>
      </w:r>
    </w:p>
    <w:p>
      <w:pPr>
        <w:pStyle w:val="ListBullet"/>
      </w:pPr>
      <w:r>
        <w:t>Signal handling: trap 'echo SIGINT caught' INT (captures Ctrl+C)</w:t>
      </w:r>
    </w:p>
    <w:p>
      <w:pPr>
        <w:pStyle w:val="ListBullet"/>
      </w:pPr>
      <w:r>
        <w:t>Conditionals: if/then/else and case logic</w:t>
      </w:r>
    </w:p>
    <w:p>
      <w:pPr>
        <w:pStyle w:val="ListBullet"/>
      </w:pPr>
      <w:r>
        <w:t>Variable export: export VAR=value (makes it available to child processes)</w:t>
      </w:r>
    </w:p>
    <w:p>
      <w:pPr>
        <w:pStyle w:val="ListBullet"/>
      </w:pPr>
      <w:r>
        <w:t>Script interpreter: #!/bin/bash (defines shell)</w:t>
      </w:r>
    </w:p>
    <w:p>
      <w:pPr>
        <w:pStyle w:val="Heading2"/>
      </w:pPr>
      <w:r>
        <w:t>Section 2: Ansible and Automation Fundamentals (19 questions)</w:t>
      </w:r>
    </w:p>
    <w:p>
      <w:pPr>
        <w:pStyle w:val="ListBullet"/>
      </w:pPr>
      <w:r>
        <w:t>Goal: Eliminate manual tasks, reduce human error via automation</w:t>
      </w:r>
    </w:p>
    <w:p>
      <w:pPr>
        <w:pStyle w:val="ListBullet"/>
      </w:pPr>
      <w:r>
        <w:t>Inventory files: /etc/ansible/hosts or inventory.ini</w:t>
      </w:r>
    </w:p>
    <w:p>
      <w:pPr>
        <w:pStyle w:val="ListBullet"/>
      </w:pPr>
      <w:r>
        <w:t>Playbooks: YAML files defining plays (tasks executed on hosts)</w:t>
      </w:r>
    </w:p>
    <w:p>
      <w:pPr>
        <w:pStyle w:val="ListBullet"/>
      </w:pPr>
      <w:r>
        <w:t>Roles: Reusable directory structure (tasks, handlers, templates, vars)</w:t>
      </w:r>
    </w:p>
    <w:p>
      <w:pPr>
        <w:pStyle w:val="ListBullet"/>
      </w:pPr>
      <w:r>
        <w:t>Modules: Perform actions (ping, copy, yum, service, shell)</w:t>
      </w:r>
    </w:p>
    <w:p>
      <w:pPr>
        <w:pStyle w:val="ListBullet"/>
      </w:pPr>
      <w:r>
        <w:t>SSH communication: Ansible connects via SSH to managed nodes</w:t>
      </w:r>
    </w:p>
    <w:p>
      <w:pPr>
        <w:pStyle w:val="ListBullet"/>
      </w:pPr>
      <w:r>
        <w:t>Idempotency: Re-running doesn’t reapply unchanged tasks</w:t>
      </w:r>
    </w:p>
    <w:p>
      <w:pPr>
        <w:pStyle w:val="ListBullet"/>
      </w:pPr>
      <w:r>
        <w:t>Execution order: Tasks run top-to-bottom per host; handlers at end</w:t>
      </w:r>
    </w:p>
    <w:p>
      <w:pPr>
        <w:pStyle w:val="ListBullet"/>
      </w:pPr>
      <w:r>
        <w:t>Jinja2 templates: {{ var_name }} for dynamic variables</w:t>
      </w:r>
    </w:p>
    <w:p>
      <w:pPr>
        <w:pStyle w:val="ListBullet"/>
      </w:pPr>
      <w:r>
        <w:t>Fact gathering: gather_facts: yes collects ansible_facts</w:t>
      </w:r>
    </w:p>
    <w:p>
      <w:pPr>
        <w:pStyle w:val="ListBullet"/>
      </w:pPr>
      <w:r>
        <w:t>Variable precedence: extra vars &gt; role vars &gt; playbook vars &gt; inventory vars &gt; defaults</w:t>
      </w:r>
    </w:p>
    <w:p>
      <w:pPr>
        <w:pStyle w:val="ListBullet"/>
      </w:pPr>
      <w:r>
        <w:t>Pretasks: Run before main tasks</w:t>
      </w:r>
    </w:p>
    <w:p>
      <w:pPr>
        <w:pStyle w:val="ListBullet"/>
      </w:pPr>
      <w:r>
        <w:t>CLI Commands: ansible, ansible-playbook, ansible-doc, setup</w:t>
      </w:r>
    </w:p>
    <w:p>
      <w:pPr>
        <w:pStyle w:val="ListBullet"/>
      </w:pPr>
      <w:r>
        <w:t>Error handling: ignore_errors: yes to continue after failures</w:t>
      </w:r>
    </w:p>
    <w:p>
      <w:pPr>
        <w:pStyle w:val="Heading2"/>
      </w:pPr>
      <w:r>
        <w:t>Section 3: YAML Syntax &amp; Playbook Structure (6 questions)</w:t>
      </w:r>
    </w:p>
    <w:p>
      <w:pPr>
        <w:pStyle w:val="ListBullet"/>
      </w:pPr>
      <w:r>
        <w:t>YAML marker: --- (document start)</w:t>
      </w:r>
    </w:p>
    <w:p>
      <w:pPr>
        <w:pStyle w:val="ListBullet"/>
      </w:pPr>
      <w:r>
        <w:t>Data types: key-value pairs, lists (- item), dictionaries (nested structures)</w:t>
      </w:r>
    </w:p>
    <w:p>
      <w:pPr>
        <w:pStyle w:val="ListBullet"/>
      </w:pPr>
      <w:r>
        <w:t>Playbook sections: hosts, vars, tasks, handlers, roles</w:t>
      </w:r>
    </w:p>
    <w:p>
      <w:pPr>
        <w:pStyle w:val="ListBullet"/>
      </w:pPr>
      <w:r>
        <w:t>Variable prompting (vars_prompt): allows user input during playbook execution</w:t>
      </w:r>
    </w:p>
    <w:p>
      <w:pPr>
        <w:pStyle w:val="ListBullet"/>
      </w:pPr>
      <w:r>
        <w:t>Parsing behavior: whitespace-sensitive; consistent indentation required</w:t>
      </w:r>
    </w:p>
    <w:p>
      <w:pPr>
        <w:pStyle w:val="Heading2"/>
      </w:pPr>
      <w:r>
        <w:t>Section 4: Cloud Computing &amp; AWS Services (15 questions)</w:t>
      </w:r>
    </w:p>
    <w:p>
      <w:pPr>
        <w:pStyle w:val="ListBullet"/>
      </w:pPr>
      <w:r>
        <w:t>Benefits for small businesses: pay-as-you-go, scalability, reduced maintenance</w:t>
      </w:r>
    </w:p>
    <w:p>
      <w:pPr>
        <w:pStyle w:val="ListBullet"/>
      </w:pPr>
      <w:r>
        <w:t>IaaS: Infrastructure as a Service – virtual compute, storage, networking (e.g., EC2)</w:t>
      </w:r>
    </w:p>
    <w:p>
      <w:pPr>
        <w:pStyle w:val="ListBullet"/>
      </w:pPr>
      <w:r>
        <w:t>AWS Core Services: EC2, S3, VPC, IAM, CloudFormation, SNS, CodeDeploy</w:t>
      </w:r>
    </w:p>
    <w:p>
      <w:pPr>
        <w:pStyle w:val="ListBullet"/>
      </w:pPr>
      <w:r>
        <w:t>CloudFormation components: templates, stacks, parameters, outputs</w:t>
      </w:r>
    </w:p>
    <w:p>
      <w:pPr>
        <w:pStyle w:val="ListBullet"/>
      </w:pPr>
      <w:r>
        <w:t>Storage classes: S3 Standard, IA, Glacier, Deep Archive</w:t>
      </w:r>
    </w:p>
    <w:p>
      <w:pPr>
        <w:pStyle w:val="ListBullet"/>
      </w:pPr>
      <w:r>
        <w:t>CodeDeploy: automates software deployment to EC2 and on-prem servers</w:t>
      </w:r>
    </w:p>
    <w:p>
      <w:pPr>
        <w:pStyle w:val="Heading2"/>
      </w:pPr>
      <w:r>
        <w:t>Suggested Study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Tools / Practice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Bash scripting basics</w:t>
            </w:r>
          </w:p>
        </w:tc>
        <w:tc>
          <w:tcPr>
            <w:tcW w:type="dxa" w:w="2880"/>
          </w:tcPr>
          <w:p>
            <w:r>
              <w:t>Write and debug sample scripts with bash -x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Ansible inventory &amp; modules</w:t>
            </w:r>
          </w:p>
        </w:tc>
        <w:tc>
          <w:tcPr>
            <w:tcW w:type="dxa" w:w="2880"/>
          </w:tcPr>
          <w:p>
            <w:r>
              <w:t>Run ansible-playbook on local test VMs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YAML &amp; Jinja2 templating</w:t>
            </w:r>
          </w:p>
        </w:tc>
        <w:tc>
          <w:tcPr>
            <w:tcW w:type="dxa" w:w="2880"/>
          </w:tcPr>
          <w:p>
            <w:r>
              <w:t>Use ansible-lint to validate syntax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AWS core services</w:t>
            </w:r>
          </w:p>
        </w:tc>
        <w:tc>
          <w:tcPr>
            <w:tcW w:type="dxa" w:w="2880"/>
          </w:tcPr>
          <w:p>
            <w:r>
              <w:t>Explore AWS console or free-tier resources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Comprehensive review</w:t>
            </w:r>
          </w:p>
        </w:tc>
        <w:tc>
          <w:tcPr>
            <w:tcW w:type="dxa" w:w="2880"/>
          </w:tcPr>
          <w:p>
            <w:r>
              <w:t>Summarize key commands on 3x5 index card</w:t>
            </w:r>
          </w:p>
        </w:tc>
      </w:tr>
    </w:tbl>
    <w:p>
      <w:pPr>
        <w:pStyle w:val="Heading2"/>
      </w:pPr>
      <w:r>
        <w:t>3×5 Index Card Suggestions</w:t>
      </w:r>
    </w:p>
    <w:p>
      <w:r>
        <w:t>Front:</w:t>
      </w:r>
    </w:p>
    <w:p>
      <w:pPr>
        <w:pStyle w:val="ListBullet"/>
      </w:pPr>
      <w:r>
        <w:t>bash -x, trap, /etc/shells, .bashrc, .profile</w:t>
      </w:r>
    </w:p>
    <w:p>
      <w:pPr>
        <w:pStyle w:val="ListBullet"/>
      </w:pPr>
      <w:r>
        <w:t>Ansible CLI: ansible, ansible-playbook, ansible-doc, setup</w:t>
      </w:r>
    </w:p>
    <w:p>
      <w:pPr>
        <w:pStyle w:val="ListBullet"/>
      </w:pPr>
      <w:r>
        <w:t>YAML: --- marker, vars_prompt, indentation rules</w:t>
      </w:r>
    </w:p>
    <w:p>
      <w:r>
        <w:t>Back:</w:t>
      </w:r>
    </w:p>
    <w:p>
      <w:pPr>
        <w:pStyle w:val="ListBullet"/>
      </w:pPr>
      <w:r>
        <w:t>AWS: EC2, S3, VPC, IAM, SNS, CodeDeploy, CloudFormation</w:t>
      </w:r>
    </w:p>
    <w:p>
      <w:pPr>
        <w:pStyle w:val="ListBullet"/>
      </w:pPr>
      <w:r>
        <w:t>CloudFormation flow: template → stack → parameters → outputs</w:t>
      </w:r>
    </w:p>
    <w:p>
      <w:pPr>
        <w:pStyle w:val="ListBullet"/>
      </w:pPr>
      <w:r>
        <w:t>Idempotency = same result on re-run; SSH = connection method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